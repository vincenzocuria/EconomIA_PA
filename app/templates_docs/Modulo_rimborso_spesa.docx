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F5805A" w14:textId="1C4F93FD" w:rsidR="003B28ED" w:rsidRDefault="003E39ED">
      <w:pPr>
        <w:spacing w:after="100"/>
        <w:jc w:val="center"/>
      </w:pPr>
      <w:r>
        <w:rPr>
          <w:b/>
          <w:sz w:val="24"/>
        </w:rPr>
        <w:t>RICHIESTA DI RIMBORSO SPESA ECONOMALE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5265"/>
        <w:gridCol w:w="5265"/>
      </w:tblGrid>
      <w:tr w:rsidR="003B28ED" w:rsidRPr="0083597A" w14:paraId="1EACA7BF" w14:textId="77777777" w:rsidTr="0083597A">
        <w:trPr>
          <w:trHeight w:val="471"/>
          <w:jc w:val="center"/>
        </w:trPr>
        <w:tc>
          <w:tcPr>
            <w:tcW w:w="5270" w:type="dxa"/>
          </w:tcPr>
          <w:p w14:paraId="2C49F2EF" w14:textId="77777777" w:rsidR="003B28ED" w:rsidRPr="0083597A" w:rsidRDefault="003E39ED">
            <w:pPr>
              <w:rPr>
                <w:sz w:val="28"/>
                <w:szCs w:val="28"/>
              </w:rPr>
            </w:pPr>
            <w:proofErr w:type="spellStart"/>
            <w:r w:rsidRPr="0083597A">
              <w:rPr>
                <w:sz w:val="28"/>
                <w:szCs w:val="28"/>
              </w:rPr>
              <w:t>Buono</w:t>
            </w:r>
            <w:proofErr w:type="spellEnd"/>
            <w:r w:rsidRPr="0083597A">
              <w:rPr>
                <w:sz w:val="28"/>
                <w:szCs w:val="28"/>
              </w:rPr>
              <w:t xml:space="preserve"> </w:t>
            </w:r>
            <w:proofErr w:type="spellStart"/>
            <w:r w:rsidRPr="0083597A">
              <w:rPr>
                <w:sz w:val="28"/>
                <w:szCs w:val="28"/>
              </w:rPr>
              <w:t>economale</w:t>
            </w:r>
            <w:proofErr w:type="spellEnd"/>
            <w:r w:rsidRPr="0083597A">
              <w:rPr>
                <w:sz w:val="28"/>
                <w:szCs w:val="28"/>
              </w:rPr>
              <w:t xml:space="preserve"> n. __________</w:t>
            </w:r>
          </w:p>
        </w:tc>
        <w:tc>
          <w:tcPr>
            <w:tcW w:w="5270" w:type="dxa"/>
          </w:tcPr>
          <w:p w14:paraId="2BF98694" w14:textId="77777777" w:rsidR="003B28ED" w:rsidRPr="0083597A" w:rsidRDefault="003E39ED">
            <w:pPr>
              <w:rPr>
                <w:sz w:val="28"/>
                <w:szCs w:val="28"/>
              </w:rPr>
            </w:pPr>
            <w:r w:rsidRPr="0083597A">
              <w:rPr>
                <w:sz w:val="28"/>
                <w:szCs w:val="28"/>
              </w:rPr>
              <w:t>Data ____ / ____ / ______</w:t>
            </w:r>
          </w:p>
        </w:tc>
      </w:tr>
    </w:tbl>
    <w:p w14:paraId="25D31CE7" w14:textId="77777777" w:rsidR="0083597A" w:rsidRPr="0083597A" w:rsidRDefault="0083597A">
      <w:pPr>
        <w:spacing w:before="100"/>
        <w:rPr>
          <w:sz w:val="28"/>
          <w:szCs w:val="28"/>
        </w:rPr>
      </w:pPr>
    </w:p>
    <w:p w14:paraId="6E08EA1D" w14:textId="6D580D7A" w:rsidR="003B28ED" w:rsidRPr="0083597A" w:rsidRDefault="003E39ED" w:rsidP="0083597A">
      <w:pPr>
        <w:spacing w:before="100"/>
        <w:rPr>
          <w:sz w:val="28"/>
          <w:szCs w:val="28"/>
        </w:rPr>
      </w:pPr>
      <w:r w:rsidRPr="0083597A">
        <w:rPr>
          <w:sz w:val="28"/>
          <w:szCs w:val="28"/>
        </w:rPr>
        <w:t xml:space="preserve">Il/La </w:t>
      </w:r>
      <w:proofErr w:type="spellStart"/>
      <w:r w:rsidRPr="0083597A">
        <w:rPr>
          <w:sz w:val="28"/>
          <w:szCs w:val="28"/>
        </w:rPr>
        <w:t>sottoscritto</w:t>
      </w:r>
      <w:proofErr w:type="spellEnd"/>
      <w:r w:rsidRPr="0083597A">
        <w:rPr>
          <w:sz w:val="28"/>
          <w:szCs w:val="28"/>
        </w:rPr>
        <w:t>/a</w:t>
      </w:r>
      <w:r w:rsidR="0083597A">
        <w:rPr>
          <w:sz w:val="28"/>
          <w:szCs w:val="28"/>
        </w:rPr>
        <w:t xml:space="preserve"> </w:t>
      </w:r>
      <w:r w:rsidRPr="0083597A">
        <w:rPr>
          <w:sz w:val="28"/>
          <w:szCs w:val="28"/>
        </w:rPr>
        <w:t xml:space="preserve">___________________________________________________, </w:t>
      </w:r>
      <w:proofErr w:type="spellStart"/>
      <w:r w:rsidRPr="0083597A">
        <w:rPr>
          <w:sz w:val="28"/>
          <w:szCs w:val="28"/>
        </w:rPr>
        <w:t>dell’Ufficio</w:t>
      </w:r>
      <w:proofErr w:type="spellEnd"/>
      <w:r w:rsidRPr="0083597A">
        <w:rPr>
          <w:sz w:val="28"/>
          <w:szCs w:val="28"/>
        </w:rPr>
        <w:t xml:space="preserve"> ____________________________, </w:t>
      </w:r>
      <w:proofErr w:type="spellStart"/>
      <w:r w:rsidRPr="0083597A">
        <w:rPr>
          <w:sz w:val="28"/>
          <w:szCs w:val="28"/>
        </w:rPr>
        <w:t>chiede</w:t>
      </w:r>
      <w:proofErr w:type="spellEnd"/>
      <w:r w:rsidRPr="0083597A">
        <w:rPr>
          <w:sz w:val="28"/>
          <w:szCs w:val="28"/>
        </w:rPr>
        <w:t xml:space="preserve"> il </w:t>
      </w:r>
      <w:proofErr w:type="spellStart"/>
      <w:r w:rsidRPr="0083597A">
        <w:rPr>
          <w:sz w:val="28"/>
          <w:szCs w:val="28"/>
        </w:rPr>
        <w:t>rimborso</w:t>
      </w:r>
      <w:proofErr w:type="spellEnd"/>
      <w:r w:rsidRPr="0083597A">
        <w:rPr>
          <w:sz w:val="28"/>
          <w:szCs w:val="28"/>
        </w:rPr>
        <w:t xml:space="preserve"> di € ____</w:t>
      </w:r>
      <w:r w:rsidR="0083597A">
        <w:rPr>
          <w:sz w:val="28"/>
          <w:szCs w:val="28"/>
        </w:rPr>
        <w:t>__</w:t>
      </w:r>
      <w:r w:rsidRPr="0083597A">
        <w:rPr>
          <w:sz w:val="28"/>
          <w:szCs w:val="28"/>
        </w:rPr>
        <w:t>_____ per:</w:t>
      </w:r>
      <w:r w:rsidRPr="0083597A">
        <w:rPr>
          <w:sz w:val="28"/>
          <w:szCs w:val="28"/>
        </w:rPr>
        <w:t>________________________________________________________________________________________</w:t>
      </w:r>
      <w:r w:rsidRPr="0083597A">
        <w:rPr>
          <w:sz w:val="28"/>
          <w:szCs w:val="28"/>
        </w:rPr>
        <w:t>__________________________</w:t>
      </w:r>
      <w:r w:rsidRPr="0083597A">
        <w:rPr>
          <w:sz w:val="28"/>
          <w:szCs w:val="28"/>
        </w:rPr>
        <w:t>____________________________________________________________</w:t>
      </w:r>
      <w:r w:rsidR="0083597A">
        <w:rPr>
          <w:sz w:val="28"/>
          <w:szCs w:val="28"/>
        </w:rPr>
        <w:t>______________________</w:t>
      </w:r>
      <w:r w:rsidRPr="0083597A">
        <w:rPr>
          <w:sz w:val="28"/>
          <w:szCs w:val="28"/>
        </w:rPr>
        <w:t>__</w:t>
      </w:r>
    </w:p>
    <w:p w14:paraId="670A4BF9" w14:textId="2F982694" w:rsidR="003B28ED" w:rsidRPr="0083597A" w:rsidRDefault="003B28ED">
      <w:pPr>
        <w:spacing w:before="40" w:after="80"/>
        <w:rPr>
          <w:sz w:val="28"/>
          <w:szCs w:val="28"/>
        </w:rPr>
      </w:pP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5260"/>
        <w:gridCol w:w="5270"/>
      </w:tblGrid>
      <w:tr w:rsidR="003B28ED" w:rsidRPr="0083597A" w14:paraId="68DEC520" w14:textId="77777777">
        <w:trPr>
          <w:jc w:val="center"/>
        </w:trPr>
        <w:tc>
          <w:tcPr>
            <w:tcW w:w="5270" w:type="dxa"/>
          </w:tcPr>
          <w:p w14:paraId="11118FF6" w14:textId="77777777" w:rsidR="003B28ED" w:rsidRPr="0083597A" w:rsidRDefault="003E39ED">
            <w:pPr>
              <w:rPr>
                <w:sz w:val="28"/>
                <w:szCs w:val="28"/>
              </w:rPr>
            </w:pPr>
            <w:r w:rsidRPr="0083597A">
              <w:rPr>
                <w:sz w:val="28"/>
                <w:szCs w:val="28"/>
              </w:rPr>
              <w:t>Data</w:t>
            </w:r>
            <w:r w:rsidRPr="0083597A">
              <w:rPr>
                <w:sz w:val="28"/>
                <w:szCs w:val="28"/>
              </w:rPr>
              <w:br/>
              <w:t>____ / ____ / ______</w:t>
            </w:r>
          </w:p>
        </w:tc>
        <w:tc>
          <w:tcPr>
            <w:tcW w:w="5270" w:type="dxa"/>
          </w:tcPr>
          <w:p w14:paraId="69CC978C" w14:textId="77777777" w:rsidR="003B28ED" w:rsidRPr="0083597A" w:rsidRDefault="003E39ED">
            <w:pPr>
              <w:rPr>
                <w:sz w:val="28"/>
                <w:szCs w:val="28"/>
              </w:rPr>
            </w:pPr>
            <w:r w:rsidRPr="0083597A">
              <w:rPr>
                <w:sz w:val="28"/>
                <w:szCs w:val="28"/>
              </w:rPr>
              <w:t>Firma del richiedente</w:t>
            </w:r>
            <w:r w:rsidRPr="0083597A">
              <w:rPr>
                <w:sz w:val="28"/>
                <w:szCs w:val="28"/>
              </w:rPr>
              <w:br/>
            </w:r>
            <w:r w:rsidRPr="0083597A">
              <w:rPr>
                <w:sz w:val="28"/>
                <w:szCs w:val="28"/>
              </w:rPr>
              <w:br/>
              <w:t>________________________________</w:t>
            </w:r>
          </w:p>
        </w:tc>
      </w:tr>
      <w:tr w:rsidR="003B28ED" w:rsidRPr="0083597A" w14:paraId="5C9AF425" w14:textId="77777777">
        <w:trPr>
          <w:jc w:val="center"/>
        </w:trPr>
        <w:tc>
          <w:tcPr>
            <w:tcW w:w="10540" w:type="dxa"/>
            <w:gridSpan w:val="2"/>
          </w:tcPr>
          <w:p w14:paraId="453D52B6" w14:textId="77777777" w:rsidR="003B28ED" w:rsidRPr="0083597A" w:rsidRDefault="003E39ED">
            <w:pPr>
              <w:rPr>
                <w:sz w:val="28"/>
                <w:szCs w:val="28"/>
              </w:rPr>
            </w:pPr>
            <w:r w:rsidRPr="0083597A">
              <w:rPr>
                <w:sz w:val="28"/>
                <w:szCs w:val="28"/>
              </w:rPr>
              <w:t>Visto del Responsabile dell’Area</w:t>
            </w:r>
            <w:r w:rsidRPr="0083597A">
              <w:rPr>
                <w:sz w:val="28"/>
                <w:szCs w:val="28"/>
              </w:rPr>
              <w:br/>
            </w:r>
            <w:r w:rsidRPr="0083597A">
              <w:rPr>
                <w:sz w:val="28"/>
                <w:szCs w:val="28"/>
              </w:rPr>
              <w:br/>
              <w:t>____________________________</w:t>
            </w:r>
            <w:r w:rsidRPr="0083597A">
              <w:rPr>
                <w:sz w:val="28"/>
                <w:szCs w:val="28"/>
              </w:rPr>
              <w:t>____</w:t>
            </w:r>
          </w:p>
        </w:tc>
      </w:tr>
    </w:tbl>
    <w:p w14:paraId="76689EB6" w14:textId="77777777" w:rsidR="0083597A" w:rsidRPr="0083597A" w:rsidRDefault="0083597A">
      <w:pPr>
        <w:jc w:val="center"/>
        <w:rPr>
          <w:b/>
          <w:sz w:val="28"/>
          <w:szCs w:val="28"/>
        </w:rPr>
      </w:pPr>
    </w:p>
    <w:p w14:paraId="672CFC1D" w14:textId="77777777" w:rsidR="0083597A" w:rsidRPr="0083597A" w:rsidRDefault="0083597A">
      <w:pPr>
        <w:jc w:val="center"/>
        <w:rPr>
          <w:b/>
          <w:sz w:val="28"/>
          <w:szCs w:val="28"/>
        </w:rPr>
      </w:pPr>
    </w:p>
    <w:p w14:paraId="3F951C16" w14:textId="6AC37359" w:rsidR="003B28ED" w:rsidRPr="0083597A" w:rsidRDefault="003E39ED">
      <w:pPr>
        <w:jc w:val="center"/>
        <w:rPr>
          <w:sz w:val="28"/>
          <w:szCs w:val="28"/>
        </w:rPr>
      </w:pPr>
      <w:r w:rsidRPr="0083597A">
        <w:rPr>
          <w:b/>
          <w:sz w:val="28"/>
          <w:szCs w:val="28"/>
        </w:rPr>
        <w:t>QUIETANZA</w:t>
      </w:r>
    </w:p>
    <w:p w14:paraId="5663605E" w14:textId="77777777" w:rsidR="003B28ED" w:rsidRPr="0083597A" w:rsidRDefault="003E39ED">
      <w:pPr>
        <w:spacing w:after="80"/>
        <w:rPr>
          <w:sz w:val="28"/>
          <w:szCs w:val="28"/>
        </w:rPr>
      </w:pPr>
      <w:r w:rsidRPr="0083597A">
        <w:rPr>
          <w:sz w:val="28"/>
          <w:szCs w:val="28"/>
        </w:rPr>
        <w:t>Il/La sottoscritto/a dichiara di aver ricevuto dall’Economo comunale € __________ a rimborso della spesa sopra indicata.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5260"/>
        <w:gridCol w:w="5270"/>
      </w:tblGrid>
      <w:tr w:rsidR="003B28ED" w:rsidRPr="0083597A" w14:paraId="0C70041A" w14:textId="77777777">
        <w:trPr>
          <w:jc w:val="center"/>
        </w:trPr>
        <w:tc>
          <w:tcPr>
            <w:tcW w:w="5270" w:type="dxa"/>
          </w:tcPr>
          <w:p w14:paraId="3D74D0F6" w14:textId="77777777" w:rsidR="003B28ED" w:rsidRPr="0083597A" w:rsidRDefault="003E39ED">
            <w:pPr>
              <w:rPr>
                <w:sz w:val="28"/>
                <w:szCs w:val="28"/>
              </w:rPr>
            </w:pPr>
            <w:r w:rsidRPr="0083597A">
              <w:rPr>
                <w:sz w:val="28"/>
                <w:szCs w:val="28"/>
              </w:rPr>
              <w:t>Data</w:t>
            </w:r>
            <w:r w:rsidRPr="0083597A">
              <w:rPr>
                <w:sz w:val="28"/>
                <w:szCs w:val="28"/>
              </w:rPr>
              <w:br/>
              <w:t>____ / ____ / ______</w:t>
            </w:r>
          </w:p>
        </w:tc>
        <w:tc>
          <w:tcPr>
            <w:tcW w:w="5270" w:type="dxa"/>
          </w:tcPr>
          <w:p w14:paraId="45814CE7" w14:textId="77777777" w:rsidR="003B28ED" w:rsidRPr="0083597A" w:rsidRDefault="003E39ED">
            <w:pPr>
              <w:rPr>
                <w:sz w:val="28"/>
                <w:szCs w:val="28"/>
              </w:rPr>
            </w:pPr>
            <w:r w:rsidRPr="0083597A">
              <w:rPr>
                <w:sz w:val="28"/>
                <w:szCs w:val="28"/>
              </w:rPr>
              <w:t>Firma per ricevuta</w:t>
            </w:r>
            <w:r w:rsidRPr="0083597A">
              <w:rPr>
                <w:sz w:val="28"/>
                <w:szCs w:val="28"/>
              </w:rPr>
              <w:br/>
            </w:r>
            <w:r w:rsidRPr="0083597A">
              <w:rPr>
                <w:sz w:val="28"/>
                <w:szCs w:val="28"/>
              </w:rPr>
              <w:br/>
              <w:t>________________________________</w:t>
            </w:r>
          </w:p>
        </w:tc>
      </w:tr>
      <w:tr w:rsidR="003B28ED" w:rsidRPr="0083597A" w14:paraId="58ABD70B" w14:textId="77777777">
        <w:trPr>
          <w:jc w:val="center"/>
        </w:trPr>
        <w:tc>
          <w:tcPr>
            <w:tcW w:w="10540" w:type="dxa"/>
            <w:gridSpan w:val="2"/>
          </w:tcPr>
          <w:p w14:paraId="405A062E" w14:textId="77777777" w:rsidR="003B28ED" w:rsidRPr="0083597A" w:rsidRDefault="003E39ED">
            <w:pPr>
              <w:rPr>
                <w:sz w:val="28"/>
                <w:szCs w:val="28"/>
              </w:rPr>
            </w:pPr>
            <w:r w:rsidRPr="0083597A">
              <w:rPr>
                <w:sz w:val="28"/>
                <w:szCs w:val="28"/>
              </w:rPr>
              <w:t>L’Economo comunale</w:t>
            </w:r>
            <w:r w:rsidRPr="0083597A">
              <w:rPr>
                <w:sz w:val="28"/>
                <w:szCs w:val="28"/>
              </w:rPr>
              <w:br/>
            </w:r>
            <w:r w:rsidRPr="0083597A">
              <w:rPr>
                <w:sz w:val="28"/>
                <w:szCs w:val="28"/>
              </w:rPr>
              <w:br/>
            </w:r>
            <w:r w:rsidRPr="0083597A">
              <w:rPr>
                <w:sz w:val="28"/>
                <w:szCs w:val="28"/>
              </w:rPr>
              <w:t>________________________________</w:t>
            </w:r>
          </w:p>
        </w:tc>
      </w:tr>
    </w:tbl>
    <w:p w14:paraId="0733D6C8" w14:textId="77777777" w:rsidR="0083597A" w:rsidRDefault="0083597A">
      <w:pPr>
        <w:spacing w:before="80" w:after="20"/>
        <w:jc w:val="center"/>
        <w:rPr>
          <w:b/>
        </w:rPr>
      </w:pPr>
    </w:p>
    <w:p w14:paraId="5365B403" w14:textId="269D9A43" w:rsidR="003B28ED" w:rsidRDefault="003E39ED">
      <w:pPr>
        <w:spacing w:before="80" w:after="20"/>
        <w:jc w:val="center"/>
      </w:pPr>
      <w:r>
        <w:rPr>
          <w:b/>
        </w:rPr>
        <w:t>ALLEGARE QUI LO SCONTRINO / DOCUMENTO GIUSTIFICATIVO</w:t>
      </w:r>
    </w:p>
    <w:p w14:paraId="52ABB5FC" w14:textId="77777777" w:rsidR="003E39ED" w:rsidRDefault="003E39ED"/>
    <w:sectPr w:rsidR="003E39ED" w:rsidSect="00034616">
      <w:headerReference w:type="default" r:id="rId8"/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94956A" w14:textId="77777777" w:rsidR="003E39ED" w:rsidRDefault="003E39ED" w:rsidP="00EB3855">
      <w:pPr>
        <w:spacing w:after="0" w:line="240" w:lineRule="auto"/>
      </w:pPr>
      <w:r>
        <w:separator/>
      </w:r>
    </w:p>
  </w:endnote>
  <w:endnote w:type="continuationSeparator" w:id="0">
    <w:p w14:paraId="328369F8" w14:textId="77777777" w:rsidR="003E39ED" w:rsidRDefault="003E39ED" w:rsidP="00EB38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9FA87A" w14:textId="77777777" w:rsidR="003E39ED" w:rsidRDefault="003E39ED" w:rsidP="00EB3855">
      <w:pPr>
        <w:spacing w:after="0" w:line="240" w:lineRule="auto"/>
      </w:pPr>
      <w:r>
        <w:separator/>
      </w:r>
    </w:p>
  </w:footnote>
  <w:footnote w:type="continuationSeparator" w:id="0">
    <w:p w14:paraId="17C256C3" w14:textId="77777777" w:rsidR="003E39ED" w:rsidRDefault="003E39ED" w:rsidP="00EB38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492BA0" w14:textId="77777777" w:rsidR="00EB3855" w:rsidRPr="005A1F50" w:rsidRDefault="00EB3855" w:rsidP="00EB3855">
    <w:pPr>
      <w:rPr>
        <w:iCs/>
      </w:rPr>
    </w:pPr>
    <w:r w:rsidRPr="005A1F50">
      <w:rPr>
        <w:noProof/>
      </w:rPr>
      <w:drawing>
        <wp:anchor distT="0" distB="0" distL="114300" distR="114300" simplePos="0" relativeHeight="251659264" behindDoc="0" locked="0" layoutInCell="1" allowOverlap="1" wp14:anchorId="7D79B225" wp14:editId="2A9B18F4">
          <wp:simplePos x="0" y="0"/>
          <wp:positionH relativeFrom="margin">
            <wp:posOffset>2955925</wp:posOffset>
          </wp:positionH>
          <wp:positionV relativeFrom="paragraph">
            <wp:posOffset>-247650</wp:posOffset>
          </wp:positionV>
          <wp:extent cx="781050" cy="907026"/>
          <wp:effectExtent l="0" t="0" r="0" b="7620"/>
          <wp:wrapNone/>
          <wp:docPr id="2" name="Immagin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1050" cy="907026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11B627A" w14:textId="77777777" w:rsidR="00EB3855" w:rsidRPr="005A1F50" w:rsidRDefault="00EB3855" w:rsidP="00EB3855">
    <w:pPr>
      <w:rPr>
        <w:iCs/>
      </w:rPr>
    </w:pPr>
  </w:p>
  <w:p w14:paraId="729DDBDA" w14:textId="77777777" w:rsidR="00EB3855" w:rsidRDefault="00EB3855" w:rsidP="00EB3855">
    <w:pPr>
      <w:jc w:val="center"/>
      <w:rPr>
        <w:b/>
        <w:bCs/>
      </w:rPr>
    </w:pPr>
  </w:p>
  <w:p w14:paraId="2D082BDD" w14:textId="77777777" w:rsidR="00EB3855" w:rsidRDefault="00EB3855" w:rsidP="00EB3855">
    <w:pPr>
      <w:jc w:val="center"/>
      <w:rPr>
        <w:b/>
        <w:bCs/>
      </w:rPr>
    </w:pPr>
  </w:p>
  <w:p w14:paraId="2D8785E4" w14:textId="77777777" w:rsidR="00EB3855" w:rsidRPr="007C6EA7" w:rsidRDefault="00EB3855" w:rsidP="00EB3855">
    <w:pPr>
      <w:jc w:val="center"/>
      <w:rPr>
        <w:b/>
        <w:bCs/>
      </w:rPr>
    </w:pPr>
    <w:r w:rsidRPr="007C6EA7">
      <w:rPr>
        <w:b/>
        <w:bCs/>
      </w:rPr>
      <w:t>COMUNE DI SAN LORENZO DEL VALLO</w:t>
    </w:r>
  </w:p>
  <w:p w14:paraId="4328560B" w14:textId="77777777" w:rsidR="00EB3855" w:rsidRPr="004A7566" w:rsidRDefault="00EB3855" w:rsidP="00EB3855">
    <w:pPr>
      <w:jc w:val="center"/>
      <w:rPr>
        <w:b/>
        <w:bCs/>
      </w:rPr>
    </w:pPr>
    <w:r w:rsidRPr="007C6EA7">
      <w:rPr>
        <w:b/>
        <w:bCs/>
      </w:rPr>
      <w:t>(PROVINCIA DI COSENZA)</w:t>
    </w:r>
  </w:p>
  <w:p w14:paraId="72065D7C" w14:textId="77777777" w:rsidR="00EB3855" w:rsidRDefault="00EB3855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B28ED"/>
    <w:rsid w:val="003E39ED"/>
    <w:rsid w:val="0083597A"/>
    <w:rsid w:val="00AA1D8D"/>
    <w:rsid w:val="00B47730"/>
    <w:rsid w:val="00B86BF2"/>
    <w:rsid w:val="00CB0664"/>
    <w:rsid w:val="00EB38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813AF94"/>
  <w14:defaultImageDpi w14:val="300"/>
  <w15:docId w15:val="{29979411-B2E6-49A3-ADD0-B5C00CB28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pPr>
      <w:spacing w:after="40"/>
    </w:pPr>
    <w:rPr>
      <w:rFonts w:ascii="Arial" w:hAnsi="Arial"/>
      <w:sz w:val="19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138</Words>
  <Characters>788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PROTOCOLLO</cp:lastModifiedBy>
  <cp:revision>2</cp:revision>
  <cp:lastPrinted>2026-07-30T06:20:00Z</cp:lastPrinted>
  <dcterms:created xsi:type="dcterms:W3CDTF">2026-07-30T06:24:00Z</dcterms:created>
  <dcterms:modified xsi:type="dcterms:W3CDTF">2026-07-30T06:24:00Z</dcterms:modified>
  <cp:category/>
</cp:coreProperties>
</file>